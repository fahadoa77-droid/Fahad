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2"/>
        </w:rPr>
        <w:br/>
        <w:br/>
        <w:t>دليل تشغيل البوت على منصة Railway</w:t>
        <w:br/>
      </w:r>
    </w:p>
    <w:p>
      <w:pPr>
        <w:jc w:val="center"/>
      </w:pPr>
      <w:r>
        <w:rPr>
          <w:i/>
          <w:color w:val="377423"/>
          <w:sz w:val="26"/>
        </w:rPr>
        <w:t>خطوة بخطوة — من استلام الملفات حتى بدء العمل الفعلي</w:t>
        <w:br/>
        <w:br/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الأول — ما تحتاجه قبل البدء</w:t>
      </w:r>
    </w:p>
    <w:p>
      <w:r>
        <w:rPr>
          <w:b w:val="0"/>
          <w:sz w:val="22"/>
        </w:rPr>
        <w:t>لا تحتاج لأي خبرة برمجية. كل ما تحتاجه هو: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جهاز كمبيوتر متصل بالإنترنت (Windows / Mac / Linux).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حساب على موقع GitHub (مجاني تماماً) — لرفع الكود.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حساب على موقع Railway (مجاني) — لتشغيل البوت.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توكن البوت الخاص بك من @BotFather على تيليجرام.</w:t>
      </w:r>
    </w:p>
    <w:p>
      <w:r>
        <w:rPr>
          <w:b/>
          <w:color w:val="1A56DB"/>
          <w:sz w:val="22"/>
        </w:rPr>
        <w:t xml:space="preserve">  5. </w:t>
      </w:r>
      <w:r>
        <w:rPr>
          <w:sz w:val="22"/>
        </w:rPr>
        <w:t>رقم الـ Chat ID الخاص بك من @userinfobot على تيليجرام.</w:t>
      </w:r>
    </w:p>
    <w:p>
      <w:r>
        <w:rPr>
          <w:b/>
          <w:color w:val="1A56DB"/>
          <w:sz w:val="22"/>
        </w:rPr>
        <w:t xml:space="preserve">  6. </w:t>
      </w:r>
      <w:r>
        <w:rPr>
          <w:sz w:val="22"/>
        </w:rPr>
        <w:t>الملفات الأربعة التالية (تم تسليمها لك):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اسم الملف</w:t>
            </w:r>
          </w:p>
        </w:tc>
        <w:tc>
          <w:tcPr>
            <w:tcW w:type="dxa" w:w="4703"/>
          </w:tcPr>
          <w:p>
            <w:r>
              <w:rPr>
                <w:b/>
              </w:rPr>
              <w:t>الغرض منه</w:t>
            </w:r>
          </w:p>
        </w:tc>
      </w:tr>
      <w:tr>
        <w:tc>
          <w:tcPr>
            <w:tcW w:type="dxa" w:w="4703"/>
          </w:tcPr>
          <w:p>
            <w:r>
              <w:t>TestTradingCode.py</w:t>
            </w:r>
          </w:p>
        </w:tc>
        <w:tc>
          <w:tcPr>
            <w:tcW w:type="dxa" w:w="4703"/>
          </w:tcPr>
          <w:p>
            <w:r>
              <w:t>الكود الأساسي للبوت — لا تعدّل فيه شيئاً</w:t>
            </w:r>
          </w:p>
        </w:tc>
      </w:tr>
      <w:tr>
        <w:tc>
          <w:tcPr>
            <w:tcW w:type="dxa" w:w="4703"/>
          </w:tcPr>
          <w:p>
            <w:r>
              <w:t>requirements.txt</w:t>
            </w:r>
          </w:p>
        </w:tc>
        <w:tc>
          <w:tcPr>
            <w:tcW w:type="dxa" w:w="4703"/>
          </w:tcPr>
          <w:p>
            <w:r>
              <w:t>قائمة المكتبات التي يحتاجها البوت</w:t>
            </w:r>
          </w:p>
        </w:tc>
      </w:tr>
      <w:tr>
        <w:tc>
          <w:tcPr>
            <w:tcW w:type="dxa" w:w="4703"/>
          </w:tcPr>
          <w:p>
            <w:r>
              <w:t>Procfile</w:t>
            </w:r>
          </w:p>
        </w:tc>
        <w:tc>
          <w:tcPr>
            <w:tcW w:type="dxa" w:w="4703"/>
          </w:tcPr>
          <w:p>
            <w:r>
              <w:t>يخبر Railway كيف يشغّل البوت</w:t>
            </w:r>
          </w:p>
        </w:tc>
      </w:tr>
      <w:tr>
        <w:tc>
          <w:tcPr>
            <w:tcW w:type="dxa" w:w="4703"/>
          </w:tcPr>
          <w:p>
            <w:r>
              <w:t>runtime.txt</w:t>
            </w:r>
          </w:p>
        </w:tc>
        <w:tc>
          <w:tcPr>
            <w:tcW w:type="dxa" w:w="4703"/>
          </w:tcPr>
          <w:p>
            <w:r>
              <w:t>يحدد إصدار Python المستخدم</w:t>
            </w:r>
          </w:p>
        </w:tc>
      </w:tr>
    </w:tbl>
    <w:p/>
    <w:p>
      <w:pPr>
        <w:ind w:left="432" w:right="432"/>
        <w:shd w:val="clear" w:color="auto" w:fill="FDDFDF"/>
      </w:pPr>
      <w:r>
        <w:rPr>
          <w:i/>
          <w:sz w:val="20"/>
        </w:rPr>
        <w:t xml:space="preserve">  ملاحظة: ⚠  تأكد أن الملفات الأربعة موجودة في مجلد واحد على جهازك قبل المتابعة.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الثاني — إنشاء حساب GitHub (إذا لم يكن لديك)</w:t>
      </w:r>
    </w:p>
    <w:p>
      <w:pPr>
        <w:ind w:left="432" w:right="432"/>
        <w:shd w:val="clear" w:color="auto" w:fill="FFF3CD"/>
      </w:pPr>
      <w:r>
        <w:rPr>
          <w:i/>
          <w:sz w:val="20"/>
        </w:rPr>
        <w:t xml:space="preserve">  ملاحظة: إذا كان لديك حساب GitHub بالفعل، انتقل مباشرة إلى القسم الثالث.</w:t>
      </w:r>
    </w:p>
    <w:p>
      <w:pPr>
        <w:pStyle w:val="Heading2"/>
      </w:pPr>
      <w:r>
        <w:rPr>
          <w:color w:val="107448"/>
          <w:sz w:val="26"/>
        </w:rPr>
        <w:t>الخطوات: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افتح المتصفح واذهب إلى الموقع:  https://github.com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اضغط على الزر: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Sign up ]  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في خانة "Enter your email" — ادخل بريدك الإلكتروني.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اختر كلمة مرور قوية واكتبها.</w:t>
      </w:r>
    </w:p>
    <w:p>
      <w:r>
        <w:rPr>
          <w:b/>
          <w:color w:val="1A56DB"/>
          <w:sz w:val="22"/>
        </w:rPr>
        <w:t xml:space="preserve">  5. </w:t>
      </w:r>
      <w:r>
        <w:rPr>
          <w:sz w:val="22"/>
        </w:rPr>
        <w:t>اختر اسم مستخدم (username) — مثلاً: ahmed-trader</w:t>
      </w:r>
    </w:p>
    <w:p>
      <w:r>
        <w:rPr>
          <w:b/>
          <w:color w:val="1A56DB"/>
          <w:sz w:val="22"/>
        </w:rPr>
        <w:t xml:space="preserve">  6. </w:t>
      </w:r>
      <w:r>
        <w:rPr>
          <w:sz w:val="22"/>
        </w:rPr>
        <w:t>اضغط على زر: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Continue ]  </w:t>
      </w:r>
    </w:p>
    <w:p>
      <w:r>
        <w:rPr>
          <w:b/>
          <w:color w:val="1A56DB"/>
          <w:sz w:val="22"/>
        </w:rPr>
        <w:t xml:space="preserve">  7. </w:t>
      </w:r>
      <w:r>
        <w:rPr>
          <w:sz w:val="22"/>
        </w:rPr>
        <w:t>أكمل التحقق البسيط (Captcha) واضغط: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Create account ]  </w:t>
      </w:r>
    </w:p>
    <w:p>
      <w:r>
        <w:rPr>
          <w:b/>
          <w:color w:val="1A56DB"/>
          <w:sz w:val="22"/>
        </w:rPr>
        <w:t xml:space="preserve">  8. </w:t>
      </w:r>
      <w:r>
        <w:rPr>
          <w:sz w:val="22"/>
        </w:rPr>
        <w:t>افتح بريدك الإلكتروني وانسخ كود التحقق المرسل إليك وادخله.</w:t>
      </w:r>
    </w:p>
    <w:p>
      <w:pPr>
        <w:ind w:left="432" w:right="432"/>
        <w:shd w:val="clear" w:color="auto" w:fill="D4EDDA"/>
      </w:pPr>
      <w:r>
        <w:rPr>
          <w:i/>
          <w:sz w:val="20"/>
        </w:rPr>
        <w:t xml:space="preserve">  ملاحظة: ✅  انتهيت! أنت الآن على لوحة تحكم GitHub الرئيسية.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الثالث — إنشاء مستودع (Repository) على GitHub</w:t>
      </w:r>
    </w:p>
    <w:p>
      <w:r>
        <w:rPr>
          <w:b w:val="0"/>
          <w:sz w:val="22"/>
        </w:rPr>
        <w:t>المستودع هو المكان الذي ستُحفظ فيه ملفات الكود على الإنترنت حتى تقرأها Railway.</w:t>
      </w:r>
    </w:p>
    <w:p>
      <w:pPr>
        <w:pStyle w:val="Heading2"/>
      </w:pPr>
      <w:r>
        <w:rPr>
          <w:color w:val="107448"/>
          <w:sz w:val="26"/>
        </w:rPr>
        <w:t>الخطوات: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بعد تسجيل الدخول في GitHub، ابحث في أعلى يسار الصفحة على زر: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New ]  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في خانة "Repository name" اكتب بالضبط:  trading-bot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في قسم "Visibility" اختر: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Private  ◉ ]  </w:t>
      </w:r>
    </w:p>
    <w:p>
      <w:pPr>
        <w:ind w:left="432" w:right="432"/>
        <w:shd w:val="clear" w:color="auto" w:fill="FDDFDF"/>
      </w:pPr>
      <w:r>
        <w:rPr>
          <w:i/>
          <w:sz w:val="20"/>
        </w:rPr>
        <w:t xml:space="preserve">  ملاحظة: ⚠  لا تضغط على أي خيار آخر مثل Add README أو Add .gitignore — اتركها فارغة.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اضغط على الزر الأخضر: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Create repository ]  </w:t>
      </w:r>
    </w:p>
    <w:p>
      <w:pPr>
        <w:ind w:left="432" w:right="432"/>
        <w:shd w:val="clear" w:color="auto" w:fill="D4EDDA"/>
      </w:pPr>
      <w:r>
        <w:rPr>
          <w:i/>
          <w:sz w:val="20"/>
        </w:rPr>
        <w:t xml:space="preserve">  ملاحظة: ✅  ستنتقل إلى صفحة جديدة فارغة — هذا طبيعي تماماً، المستودع جاهز الآن.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الرابع — رفع الملفات إلى GitHub</w:t>
      </w:r>
    </w:p>
    <w:p>
      <w:pPr>
        <w:pStyle w:val="Heading2"/>
      </w:pPr>
      <w:r>
        <w:rPr>
          <w:color w:val="107448"/>
          <w:sz w:val="26"/>
        </w:rPr>
        <w:t>الخطوة 4.1 — تثبيت برنامج Git على جهازك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اذهب إلى:  https://git-scm.com/download/win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سيبدأ التنزيل تلقائياً — افتح الملف المُنزَّل وثبّته.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في كل شاشة اضغط فقط على: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Next ]  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في الشاشة الأخيرة 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Install ]  </w:t>
      </w:r>
    </w:p>
    <w:p>
      <w:r>
        <w:rPr>
          <w:b/>
          <w:color w:val="1A56DB"/>
          <w:sz w:val="22"/>
        </w:rPr>
        <w:t xml:space="preserve">  5. </w:t>
      </w:r>
      <w:r>
        <w:rPr>
          <w:sz w:val="22"/>
        </w:rPr>
        <w:t>بعد انتهاء التثبيت 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Finish ]  </w:t>
      </w:r>
    </w:p>
    <w:p>
      <w:pPr>
        <w:ind w:left="432" w:right="432"/>
        <w:shd w:val="clear" w:color="auto" w:fill="D4EDDA"/>
      </w:pPr>
      <w:r>
        <w:rPr>
          <w:i/>
          <w:sz w:val="20"/>
        </w:rPr>
        <w:t xml:space="preserve">  ملاحظة: ✅  Git مُثبَّت الآن بنجاح.</w:t>
      </w:r>
    </w:p>
    <w:p>
      <w:pPr>
        <w:pStyle w:val="Heading2"/>
      </w:pPr>
      <w:r>
        <w:rPr>
          <w:color w:val="107448"/>
          <w:sz w:val="26"/>
        </w:rPr>
        <w:t>الخطوة 4.2 — إنشاء Personal Access Token (كلمة مرور خاصة للرفع)</w:t>
      </w:r>
    </w:p>
    <w:p>
      <w:pPr>
        <w:ind w:left="432" w:right="432"/>
        <w:shd w:val="clear" w:color="auto" w:fill="FFF3CD"/>
      </w:pPr>
      <w:r>
        <w:rPr>
          <w:i/>
          <w:sz w:val="20"/>
        </w:rPr>
        <w:t xml:space="preserve">  ملاحظة: GitHub لا يقبل كلمة المرور العادية عند الرفع — نحتاج توكن خاص.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اذهب إلى:  https://github.com/settings/tokens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اضغط على: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Generate new token (classic) ]  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في خانة "Note" اكتب:  railway-deploy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في "Expiration" اختر: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[ 90 days ]  </w:t>
      </w:r>
    </w:p>
    <w:p>
      <w:r>
        <w:rPr>
          <w:b/>
          <w:color w:val="1A56DB"/>
          <w:sz w:val="22"/>
        </w:rPr>
        <w:t xml:space="preserve">  5. </w:t>
      </w:r>
      <w:r>
        <w:rPr>
          <w:sz w:val="22"/>
        </w:rPr>
        <w:t>ضع علامة صح (✓) بجانب كلمة "repo" فقط.</w:t>
      </w:r>
    </w:p>
    <w:p>
      <w:r>
        <w:rPr>
          <w:b/>
          <w:color w:val="1A56DB"/>
          <w:sz w:val="22"/>
        </w:rPr>
        <w:t xml:space="preserve">  6. </w:t>
      </w:r>
      <w:r>
        <w:rPr>
          <w:sz w:val="22"/>
        </w:rPr>
        <w:t>انزل للأسفل واضغط: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Generate token ]  </w:t>
      </w:r>
    </w:p>
    <w:p>
      <w:pPr>
        <w:ind w:left="432" w:right="432"/>
        <w:shd w:val="clear" w:color="auto" w:fill="FDDFDF"/>
      </w:pPr>
      <w:r>
        <w:rPr>
          <w:i/>
          <w:sz w:val="20"/>
        </w:rPr>
        <w:t xml:space="preserve">  ملاحظة: ⚠  انسخ التوكن الظاهر الآن واحفظه في مكان آمن — لن يظهر مرة ثانية أبداً!</w:t>
      </w:r>
    </w:p>
    <w:p>
      <w:pPr>
        <w:ind w:left="432" w:right="432"/>
        <w:shd w:val="clear" w:color="auto" w:fill="FFF3CD"/>
      </w:pPr>
      <w:r>
        <w:rPr>
          <w:i/>
          <w:sz w:val="20"/>
        </w:rPr>
        <w:t xml:space="preserve">  ملاحظة: التوكن يبدو كالتالي:  ghp_xxxxxxxxxxxxxxxxxxxxxxxxxxxx</w:t>
      </w:r>
    </w:p>
    <w:p>
      <w:pPr>
        <w:pStyle w:val="Heading2"/>
      </w:pPr>
      <w:r>
        <w:rPr>
          <w:color w:val="107448"/>
          <w:sz w:val="26"/>
        </w:rPr>
        <w:t>الخطوة 4.3 — رفع الملفات عبر Git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افتح مجلد الملفات الأربعة على جهازك، ثم اضغط كليك يمين داخل المجلد واختر: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Git Bash Here ]  </w:t>
      </w:r>
    </w:p>
    <w:p>
      <w:pPr>
        <w:ind w:left="432" w:right="432"/>
        <w:shd w:val="clear" w:color="auto" w:fill="FFF3CD"/>
      </w:pPr>
      <w:r>
        <w:rPr>
          <w:i/>
          <w:sz w:val="20"/>
        </w:rPr>
        <w:t xml:space="preserve">  ملاحظة: ستفتح نافذة سوداء — هذه هي نافذة Git Bash.</w:t>
      </w:r>
    </w:p>
    <w:p>
      <w:r>
        <w:rPr>
          <w:b/>
          <w:sz w:val="22"/>
        </w:rPr>
        <w:t>اكتب الأوامر التالية وَاحِداً تِلوَ الآخَر، واضغط Enter بعد كل سطر: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git init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git add TestTradingCode.py requirements.txt Procfile runtime.txt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git commit -m "initial commit"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git branch -M main</w:t>
      </w:r>
    </w:p>
    <w:p>
      <w:r>
        <w:rPr>
          <w:b/>
          <w:sz w:val="20"/>
        </w:rPr>
        <w:t>الأمر التالي: استبدل YOUR_USERNAME باسم مستخدمك على GitHub بالضبط: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git remote add origin https://github.com/YOUR_USERNAME/trading-bot.git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git push -u origin main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عند طلب اسم المستخدم — اكتب اسمك على GitHub.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عند طلب كلمة المرور — الصق التوكن الذي حفظته في الخطوة السابقة.</w:t>
      </w:r>
    </w:p>
    <w:p>
      <w:pPr>
        <w:ind w:left="432" w:right="432"/>
        <w:shd w:val="clear" w:color="auto" w:fill="D4EDDA"/>
      </w:pPr>
      <w:r>
        <w:rPr>
          <w:i/>
          <w:sz w:val="20"/>
        </w:rPr>
        <w:t xml:space="preserve">  ملاحظة: ✅  إذا رأيت رسالة 'main -&gt; main' فهذا يعني أن الرفع تم بنجاح!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الخامس — إنشاء حساب Railway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اذهب إلى:  https://railway.app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اضغط على الزر الأزرق: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Login ]  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اختر: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Login with GitHub ]  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ستظهر نافذة GitHub تطلب إذنك — 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Authorize Railway ]  </w:t>
      </w:r>
    </w:p>
    <w:p>
      <w:pPr>
        <w:ind w:left="432" w:right="432"/>
        <w:shd w:val="clear" w:color="auto" w:fill="D4EDDA"/>
      </w:pPr>
      <w:r>
        <w:rPr>
          <w:i/>
          <w:sz w:val="20"/>
        </w:rPr>
        <w:t xml:space="preserve">  ملاحظة: ✅  أنت الآن داخل Railway ومربوط بحساب GitHub تلقائياً.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السادس — إنشاء المشروع وتشغيل البوت</w:t>
      </w:r>
    </w:p>
    <w:p>
      <w:pPr>
        <w:pStyle w:val="Heading2"/>
      </w:pPr>
      <w:r>
        <w:rPr>
          <w:color w:val="107448"/>
          <w:sz w:val="26"/>
        </w:rPr>
        <w:t>الخطوة 6.1 — إنشاء مشروع جديد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في لوحة تحكم Railway الرئيسية، 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New Project ]  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من القائمة التي تظهر، اختر: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Deploy from GitHub repo ]  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إذا طلب Railway إذن الوصول لـ GitHub، 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Configure GitHub App ]  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ستظهر قائمة بمستودعاتك — اختر: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trading-bot ]  </w:t>
      </w:r>
    </w:p>
    <w:p>
      <w:r>
        <w:rPr>
          <w:b/>
          <w:color w:val="1A56DB"/>
          <w:sz w:val="22"/>
        </w:rPr>
        <w:t xml:space="preserve">  5. </w:t>
      </w:r>
      <w:r>
        <w:rPr>
          <w:sz w:val="22"/>
        </w:rPr>
        <w:t>اضغط: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Deploy Now ]  </w:t>
      </w:r>
    </w:p>
    <w:p>
      <w:pPr>
        <w:ind w:left="432" w:right="432"/>
        <w:shd w:val="clear" w:color="auto" w:fill="FFF3CD"/>
      </w:pPr>
      <w:r>
        <w:rPr>
          <w:i/>
          <w:sz w:val="20"/>
        </w:rPr>
        <w:t xml:space="preserve">  ملاحظة: سيبدأ Railway في بناء المشروع تلقائياً. انتظر دقيقة أو دقيقتين.</w:t>
      </w:r>
    </w:p>
    <w:p>
      <w:pPr>
        <w:pStyle w:val="Heading2"/>
      </w:pPr>
      <w:r>
        <w:rPr>
          <w:color w:val="107448"/>
          <w:sz w:val="26"/>
        </w:rPr>
        <w:t>الخطوة 6.2 — إضافة المتغيرات السرية (الأهم!)</w:t>
      </w:r>
    </w:p>
    <w:p>
      <w:pPr>
        <w:ind w:left="432" w:right="432"/>
        <w:shd w:val="clear" w:color="auto" w:fill="FDDFDF"/>
      </w:pPr>
      <w:r>
        <w:rPr>
          <w:i/>
          <w:sz w:val="20"/>
        </w:rPr>
        <w:t xml:space="preserve">  ملاحظة: ⚠  البوت لن يرسل أي رسائل تيليجرام بدون هذه الخطوة. لا تتخطاها.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اضغط على اسم مشروعك (الصندوق المكتوب عليه "trading-bot").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في الشريط العلوي داخل المشروع، اضغط على تبويب: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Variables ]  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اضغط على: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New Variable ]  </w:t>
      </w:r>
    </w:p>
    <w:p>
      <w:r>
        <w:rPr>
          <w:b/>
          <w:sz w:val="22"/>
        </w:rPr>
        <w:t>أضف المتغيرات التالية واحداً تلو الآخر بالضبط كما هي مكتوبة: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Variable Name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ملاحظة</w:t>
            </w:r>
          </w:p>
        </w:tc>
      </w:tr>
      <w:tr>
        <w:tc>
          <w:tcPr>
            <w:tcW w:type="dxa" w:w="3135"/>
          </w:tcPr>
          <w:p>
            <w:r>
              <w:t>TELEGRAM_TOKEN</w:t>
            </w:r>
          </w:p>
        </w:tc>
        <w:tc>
          <w:tcPr>
            <w:tcW w:type="dxa" w:w="3135"/>
          </w:tcPr>
          <w:p>
            <w:r>
              <w:t>التوكن الخاص بك من @BotFather</w:t>
            </w:r>
          </w:p>
        </w:tc>
        <w:tc>
          <w:tcPr>
            <w:tcW w:type="dxa" w:w="3135"/>
          </w:tcPr>
          <w:p>
            <w:r>
              <w:t>مثال: 1234567890:ABCdef...</w:t>
            </w:r>
          </w:p>
        </w:tc>
      </w:tr>
      <w:tr>
        <w:tc>
          <w:tcPr>
            <w:tcW w:type="dxa" w:w="3135"/>
          </w:tcPr>
          <w:p>
            <w:r>
              <w:t>TELEGRAM_CHAT_ID</w:t>
            </w:r>
          </w:p>
        </w:tc>
        <w:tc>
          <w:tcPr>
            <w:tcW w:type="dxa" w:w="3135"/>
          </w:tcPr>
          <w:p>
            <w:r>
              <w:t>رقم الـ ID الخاص بك</w:t>
            </w:r>
          </w:p>
        </w:tc>
        <w:tc>
          <w:tcPr>
            <w:tcW w:type="dxa" w:w="3135"/>
          </w:tcPr>
          <w:p>
            <w:r>
              <w:t>مثال: 123456789</w:t>
            </w:r>
          </w:p>
        </w:tc>
      </w:tr>
      <w:tr>
        <w:tc>
          <w:tcPr>
            <w:tcW w:type="dxa" w:w="3135"/>
          </w:tcPr>
          <w:p>
            <w:r>
              <w:t>TOP_SYMBOLS_LIMIT</w:t>
            </w:r>
          </w:p>
        </w:tc>
        <w:tc>
          <w:tcPr>
            <w:tcW w:type="dxa" w:w="3135"/>
          </w:tcPr>
          <w:p>
            <w:r>
              <w:t>50</w:t>
            </w:r>
          </w:p>
        </w:tc>
        <w:tc>
          <w:tcPr>
            <w:tcW w:type="dxa" w:w="3135"/>
          </w:tcPr>
          <w:p>
            <w:r>
              <w:t>عدد العملات التي يراقبها البوت</w:t>
            </w:r>
          </w:p>
        </w:tc>
      </w:tr>
      <w:tr>
        <w:tc>
          <w:tcPr>
            <w:tcW w:type="dxa" w:w="3135"/>
          </w:tcPr>
          <w:p>
            <w:r>
              <w:t>SCAN_INTERVAL_SEC</w:t>
            </w:r>
          </w:p>
        </w:tc>
        <w:tc>
          <w:tcPr>
            <w:tcW w:type="dxa" w:w="3135"/>
          </w:tcPr>
          <w:p>
            <w:r>
              <w:t>60</w:t>
            </w:r>
          </w:p>
        </w:tc>
        <w:tc>
          <w:tcPr>
            <w:tcW w:type="dxa" w:w="3135"/>
          </w:tcPr>
          <w:p>
            <w:r>
              <w:t>وقت التحديث بالثواني</w:t>
            </w:r>
          </w:p>
        </w:tc>
      </w:tr>
      <w:tr>
        <w:tc>
          <w:tcPr>
            <w:tcW w:type="dxa" w:w="3135"/>
          </w:tcPr>
          <w:p>
            <w:r>
              <w:t>DEBUG_MODE</w:t>
            </w:r>
          </w:p>
        </w:tc>
        <w:tc>
          <w:tcPr>
            <w:tcW w:type="dxa" w:w="3135"/>
          </w:tcPr>
          <w:p>
            <w:r>
              <w:t>false</w:t>
            </w:r>
          </w:p>
        </w:tc>
        <w:tc>
          <w:tcPr>
            <w:tcW w:type="dxa" w:w="3135"/>
          </w:tcPr>
          <w:p>
            <w:r>
              <w:t>اتركها false دائماً</w:t>
            </w:r>
          </w:p>
        </w:tc>
      </w:tr>
    </w:tbl>
    <w:p/>
    <w:p>
      <w:pPr>
        <w:ind w:left="432" w:right="432"/>
        <w:shd w:val="clear" w:color="auto" w:fill="FFF3CD"/>
      </w:pPr>
      <w:r>
        <w:rPr>
          <w:i/>
          <w:sz w:val="20"/>
        </w:rPr>
        <w:t xml:space="preserve">  ملاحظة: بعد إضافة كل متغير، اضغط Add ثم أضف التالي. Railway سيعيد التشغيل تلقائياً.</w:t>
      </w:r>
    </w:p>
    <w:p>
      <w:pPr>
        <w:pStyle w:val="Heading2"/>
      </w:pPr>
      <w:r>
        <w:rPr>
          <w:color w:val="107448"/>
          <w:sz w:val="26"/>
        </w:rPr>
        <w:t>الخطوة 6.3 — التحقق من التشغيل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في الشريط العلوي، اضغط على تبويب: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Deployments ]  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اضغط على آخر عملية نشر (أحدث سطر في القائمة).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اضغط على:</w:t>
      </w:r>
    </w:p>
    <w:p>
      <w:pPr>
        <w:ind w:left="576"/>
      </w:pPr>
      <w:r>
        <w:rPr>
          <w:b/>
          <w:color w:val="FFFFFF"/>
          <w:sz w:val="20"/>
          <w:highlight w:val="darkBlue"/>
        </w:rPr>
        <w:t xml:space="preserve">  [ View Logs ]  </w:t>
      </w:r>
    </w:p>
    <w:p>
      <w:r>
        <w:rPr>
          <w:b/>
          <w:sz w:val="22"/>
        </w:rPr>
        <w:t>ستظهر شاشة سوداء بها سجل التشغيل. ابحث عن هذه الرسائل بالترتيب: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Health check server started on port 8080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Bot is running! Loading symbols...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A1A2E"/>
          <w:sz w:val="19"/>
        </w:rPr>
        <w:t>Loaded 50 symbols — Monitoring 6 timeframes</w:t>
      </w:r>
    </w:p>
    <w:p>
      <w:pPr>
        <w:ind w:left="432" w:right="432"/>
        <w:shd w:val="clear" w:color="auto" w:fill="D4EDDA"/>
      </w:pPr>
      <w:r>
        <w:rPr>
          <w:i/>
          <w:sz w:val="20"/>
        </w:rPr>
        <w:t xml:space="preserve">  ملاحظة: ✅  إذا ظهرت الرسائل الثلاث، فالبوت يعمل بنجاح تام!</w:t>
      </w:r>
    </w:p>
    <w:p>
      <w:pPr>
        <w:ind w:left="432" w:right="432"/>
        <w:shd w:val="clear" w:color="auto" w:fill="FDDFDF"/>
      </w:pPr>
      <w:r>
        <w:rPr>
          <w:i/>
          <w:sz w:val="20"/>
        </w:rPr>
        <w:t xml:space="preserve">  ملاحظة: ⚠  إذا ظهرت كلمة 'Error' باللون الأحمر، تحقق من صحة TELEGRAM_TOKEN و TELEGRAM_CHAT_ID.</w:t>
      </w:r>
    </w:p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السابع — التحقق عبر تيليجرام</w:t>
      </w:r>
    </w:p>
    <w:p>
      <w:r>
        <w:rPr>
          <w:b/>
          <w:color w:val="1A56DB"/>
          <w:sz w:val="22"/>
        </w:rPr>
        <w:t xml:space="preserve">  1. </w:t>
      </w:r>
      <w:r>
        <w:rPr>
          <w:sz w:val="22"/>
        </w:rPr>
        <w:t>افتح تيليجرام على هاتفك.</w:t>
      </w:r>
    </w:p>
    <w:p>
      <w:r>
        <w:rPr>
          <w:b/>
          <w:color w:val="1A56DB"/>
          <w:sz w:val="22"/>
        </w:rPr>
        <w:t xml:space="preserve">  2. </w:t>
      </w:r>
      <w:r>
        <w:rPr>
          <w:sz w:val="22"/>
        </w:rPr>
        <w:t>ابحث عن البوت الخاص بك (الذي أنشأته عبر @BotFather).</w:t>
      </w:r>
    </w:p>
    <w:p>
      <w:r>
        <w:rPr>
          <w:b/>
          <w:color w:val="1A56DB"/>
          <w:sz w:val="22"/>
        </w:rPr>
        <w:t xml:space="preserve">  3. </w:t>
      </w:r>
      <w:r>
        <w:rPr>
          <w:sz w:val="22"/>
        </w:rPr>
        <w:t>يجب أن تجد رسالة:  ✅ Bot is running! Loading symbols...</w:t>
      </w:r>
    </w:p>
    <w:p>
      <w:r>
        <w:rPr>
          <w:b/>
          <w:color w:val="1A56DB"/>
          <w:sz w:val="22"/>
        </w:rPr>
        <w:t xml:space="preserve">  4. </w:t>
      </w:r>
      <w:r>
        <w:rPr>
          <w:sz w:val="22"/>
        </w:rPr>
        <w:t>بعد دقائق، ستصل رسالة ثانية:  ✅ Loaded 50 symbols — Monitoring 6 timeframes</w:t>
      </w:r>
    </w:p>
    <w:p>
      <w:r>
        <w:rPr>
          <w:b/>
          <w:sz w:val="22"/>
        </w:rPr>
        <w:t>من الآن فصاعداً، سيرسل البوت تلقائياً نوعين من الرسائل: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نوع الرسالة</w:t>
            </w:r>
          </w:p>
        </w:tc>
        <w:tc>
          <w:tcPr>
            <w:tcW w:type="dxa" w:w="4703"/>
          </w:tcPr>
          <w:p>
            <w:r>
              <w:rPr>
                <w:b/>
              </w:rPr>
              <w:t>معناها</w:t>
            </w:r>
          </w:p>
        </w:tc>
      </w:tr>
      <w:tr>
        <w:tc>
          <w:tcPr>
            <w:tcW w:type="dxa" w:w="4703"/>
          </w:tcPr>
          <w:p>
            <w:r>
              <w:t>🔎 Filter Met: BTCUSDT | 1h</w:t>
            </w:r>
          </w:p>
        </w:tc>
        <w:tc>
          <w:tcPr>
            <w:tcW w:type="dxa" w:w="4703"/>
          </w:tcPr>
          <w:p>
            <w:r>
              <w:t>البوت رصد عملة تحققت فيها شروط الدخول المبدئية — انتبه لها</w:t>
            </w:r>
          </w:p>
        </w:tc>
      </w:tr>
      <w:tr>
        <w:tc>
          <w:tcPr>
            <w:tcW w:type="dxa" w:w="4703"/>
          </w:tcPr>
          <w:p>
            <w:r>
              <w:t>🟢 BUY SIGNAL! — BTCUSDT | 1h</w:t>
            </w:r>
          </w:p>
        </w:tc>
        <w:tc>
          <w:tcPr>
            <w:tcW w:type="dxa" w:w="4703"/>
          </w:tcPr>
          <w:p>
            <w:r>
              <w:t>إشارة شراء كاملة مع سعر الدخول والرافعة المقترحة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  <w:sz w:val="32"/>
        </w:rPr>
        <w:t>القسم الثامن — حل المشكلات الشائعة</w:t>
      </w:r>
    </w:p>
    <w:p>
      <w:pPr>
        <w:pStyle w:val="Heading3"/>
      </w:pPr>
      <w:r>
        <w:rPr>
          <w:color w:val="7C2727"/>
          <w:sz w:val="22"/>
        </w:rPr>
        <w:t>مشكلة: البوت يعمل لكن لا تصل رسائل تيليجرام</w:t>
      </w:r>
    </w:p>
    <w:p>
      <w:r>
        <w:rPr>
          <w:b w:val="0"/>
          <w:sz w:val="22"/>
        </w:rPr>
        <w:t>الحل: تأكد من صحة TELEGRAM_TOKEN و TELEGRAM_CHAT_ID في متغيرات Railway. تأكد أنك أرسلت /start للبوت على تيليجرام.</w:t>
      </w:r>
    </w:p>
    <w:p/>
    <w:p>
      <w:pPr>
        <w:pStyle w:val="Heading3"/>
      </w:pPr>
      <w:r>
        <w:rPr>
          <w:color w:val="7C2727"/>
          <w:sz w:val="22"/>
        </w:rPr>
        <w:t>مشكلة: ظهر خطأ: No module named 'requests'</w:t>
      </w:r>
    </w:p>
    <w:p>
      <w:r>
        <w:rPr>
          <w:b w:val="0"/>
          <w:sz w:val="22"/>
        </w:rPr>
        <w:t>الحل: تأكد أن ملف requirements.txt موجود ومرفوع على GitHub وأن محتواه صحيح.</w:t>
      </w:r>
    </w:p>
    <w:p/>
    <w:p>
      <w:pPr>
        <w:pStyle w:val="Heading3"/>
      </w:pPr>
      <w:r>
        <w:rPr>
          <w:color w:val="7C2727"/>
          <w:sz w:val="22"/>
        </w:rPr>
        <w:t>مشكلة: ظهر خطأ: No Start Command</w:t>
      </w:r>
    </w:p>
    <w:p>
      <w:r>
        <w:rPr>
          <w:b w:val="0"/>
          <w:sz w:val="22"/>
        </w:rPr>
        <w:t>الحل: تأكد أن ملف Procfile موجود ومرفوع وأنه لا يحتوي على امتداد (.txt وغيره).</w:t>
      </w:r>
    </w:p>
    <w:p/>
    <w:p>
      <w:pPr>
        <w:pStyle w:val="Heading3"/>
      </w:pPr>
      <w:r>
        <w:rPr>
          <w:color w:val="7C2727"/>
          <w:sz w:val="22"/>
        </w:rPr>
        <w:t>مشكلة: Railway يوقف المشروع بعد فترة</w:t>
      </w:r>
    </w:p>
    <w:p>
      <w:r>
        <w:rPr>
          <w:b w:val="0"/>
          <w:sz w:val="22"/>
        </w:rPr>
        <w:t>الحل: تأكد أنك مسجل ببطاقة ائتمان على Railway لتفعيل الباقة المجانية (5$ شهرياً يكفي تشغيل البوت).</w:t>
      </w:r>
    </w:p>
    <w:p/>
    <w:p>
      <w:pPr>
        <w:pStyle w:val="Heading3"/>
      </w:pPr>
      <w:r>
        <w:rPr>
          <w:color w:val="7C2727"/>
          <w:sz w:val="22"/>
        </w:rPr>
        <w:t>مشكلة: الرسائل تصل بالعربية وليس الإنجليزية</w:t>
      </w:r>
    </w:p>
    <w:p>
      <w:r>
        <w:rPr>
          <w:b w:val="0"/>
          <w:sz w:val="22"/>
        </w:rPr>
        <w:t>الحل: هذا طبيعي — البوت مبرمج على إرسال الرسائل بالإنجليزية. إذا ظهر العكس تحقق من الكود.</w:t>
      </w:r>
    </w:p>
    <w:p/>
    <w:p>
      <w:pPr>
        <w:pStyle w:val="Heading1"/>
      </w:pPr>
      <w:r>
        <w:rPr>
          <w:color w:val="1A56DB"/>
          <w:sz w:val="32"/>
        </w:rPr>
        <w:t>القسم التاسع — قائمة المراجعة السريعة</w:t>
      </w:r>
    </w:p>
    <w:p>
      <w:r>
        <w:rPr>
          <w:b/>
          <w:sz w:val="22"/>
        </w:rPr>
        <w:t>ضع علامة ✓ بجانب كل خطوة بعد إتمامها:</w:t>
      </w:r>
    </w:p>
    <w:p>
      <w:pPr>
        <w:pStyle w:val="ListBullet"/>
      </w:pPr>
      <w:r>
        <w:t xml:space="preserve">  ☐  حساب GitHub تم إنشاؤه</w:t>
      </w:r>
    </w:p>
    <w:p>
      <w:pPr>
        <w:pStyle w:val="ListBullet"/>
      </w:pPr>
      <w:r>
        <w:t xml:space="preserve">  ☐  مستودع 'trading-bot' تم إنشاؤه (Private)</w:t>
      </w:r>
    </w:p>
    <w:p>
      <w:pPr>
        <w:pStyle w:val="ListBullet"/>
      </w:pPr>
      <w:r>
        <w:t xml:space="preserve">  ☐  برنامج Git تم تثبيته على الجهاز</w:t>
      </w:r>
    </w:p>
    <w:p>
      <w:pPr>
        <w:pStyle w:val="ListBullet"/>
      </w:pPr>
      <w:r>
        <w:t xml:space="preserve">  ☐  Personal Access Token تم إنشاؤه وحفظه</w:t>
      </w:r>
    </w:p>
    <w:p>
      <w:pPr>
        <w:pStyle w:val="ListBullet"/>
      </w:pPr>
      <w:r>
        <w:t xml:space="preserve">  ☐  الملفات الأربعة تم رفعها على GitHub</w:t>
      </w:r>
    </w:p>
    <w:p>
      <w:pPr>
        <w:pStyle w:val="ListBullet"/>
      </w:pPr>
      <w:r>
        <w:t xml:space="preserve">  ☐  حساب Railway تم إنشاؤه (Login with GitHub)</w:t>
      </w:r>
    </w:p>
    <w:p>
      <w:pPr>
        <w:pStyle w:val="ListBullet"/>
      </w:pPr>
      <w:r>
        <w:t xml:space="preserve">  ☐  مشروع جديد تم إنشاؤه من المستودع trading-bot</w:t>
      </w:r>
    </w:p>
    <w:p>
      <w:pPr>
        <w:pStyle w:val="ListBullet"/>
      </w:pPr>
      <w:r>
        <w:t xml:space="preserve">  ☐  المتغيرات الخمسة تم إضافتها في تبويب Variables</w:t>
      </w:r>
    </w:p>
    <w:p>
      <w:pPr>
        <w:pStyle w:val="ListBullet"/>
      </w:pPr>
      <w:r>
        <w:t xml:space="preserve">  ☐  سجل التشغيل يظهر رسائل النجاح الثلاث</w:t>
      </w:r>
    </w:p>
    <w:p>
      <w:pPr>
        <w:pStyle w:val="ListBullet"/>
      </w:pPr>
      <w:r>
        <w:t xml:space="preserve">  ☐  تيليجرام يستقبل رسالة التأكيد من البوت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هذا الكود تم اختباره وتحقيق كفاءته الكاملة قبل التسليم | جميع الحقوق محفوظة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